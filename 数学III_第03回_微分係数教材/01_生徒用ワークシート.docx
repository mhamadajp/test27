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A1ED3" w14:textId="77777777" w:rsidR="00AB4ACE" w:rsidRDefault="00000000">
      <w:pPr>
        <w:jc w:val="center"/>
        <w:rPr>
          <w:lang w:eastAsia="ja-JP"/>
        </w:rPr>
      </w:pPr>
      <w:r>
        <w:rPr>
          <w:b/>
          <w:sz w:val="36"/>
          <w:lang w:eastAsia="ja-JP"/>
        </w:rPr>
        <w:t>数学Ⅲ 第03回　定義から微分係数を求めるワークシート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AB4ACE" w14:paraId="4F6C514C" w14:textId="77777777">
        <w:trPr>
          <w:jc w:val="center"/>
        </w:trPr>
        <w:tc>
          <w:tcPr>
            <w:tcW w:w="9978" w:type="dxa"/>
            <w:shd w:val="clear" w:color="auto" w:fill="EEF6FF"/>
          </w:tcPr>
          <w:p w14:paraId="7EED45D6" w14:textId="77777777" w:rsidR="00AB4ACE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このプリントのゴール</w:t>
            </w:r>
          </w:p>
          <w:p w14:paraId="6F9D23FE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数学Ⅱの計算を復習しながら、最後に数Ⅲの微分係数を定義から求めます。</w:t>
            </w:r>
          </w:p>
          <w:p w14:paraId="7A7AADD9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元の課題と同じ問題は使いません。すべて類似問題で練習します。</w:t>
            </w:r>
          </w:p>
        </w:tc>
      </w:tr>
    </w:tbl>
    <w:p w14:paraId="0977A701" w14:textId="77777777" w:rsidR="00AB4ACE" w:rsidRDefault="00AB4ACE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67"/>
        <w:gridCol w:w="9072"/>
      </w:tblGrid>
      <w:tr w:rsidR="00AB4ACE" w14:paraId="4BBFFE85" w14:textId="77777777">
        <w:tc>
          <w:tcPr>
            <w:tcW w:w="567" w:type="dxa"/>
          </w:tcPr>
          <w:p w14:paraId="4E4E9566" w14:textId="77777777" w:rsidR="00AB4ACE" w:rsidRDefault="00000000">
            <w:r>
              <w:t>□</w:t>
            </w:r>
          </w:p>
        </w:tc>
        <w:tc>
          <w:tcPr>
            <w:tcW w:w="9072" w:type="dxa"/>
          </w:tcPr>
          <w:p w14:paraId="37C64132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分数式を正しく計算できる</w:t>
            </w:r>
          </w:p>
        </w:tc>
      </w:tr>
      <w:tr w:rsidR="00AB4ACE" w14:paraId="6704965E" w14:textId="77777777">
        <w:tc>
          <w:tcPr>
            <w:tcW w:w="567" w:type="dxa"/>
          </w:tcPr>
          <w:p w14:paraId="1F94089D" w14:textId="77777777" w:rsidR="00AB4ACE" w:rsidRDefault="00000000">
            <w:r>
              <w:t>□</w:t>
            </w:r>
          </w:p>
        </w:tc>
        <w:tc>
          <w:tcPr>
            <w:tcW w:w="9072" w:type="dxa"/>
          </w:tcPr>
          <w:p w14:paraId="0D1B2FC7" w14:textId="77777777" w:rsidR="00AB4ACE" w:rsidRDefault="00000000">
            <w:r>
              <w:t>有理化ができる</w:t>
            </w:r>
          </w:p>
        </w:tc>
      </w:tr>
      <w:tr w:rsidR="00AB4ACE" w14:paraId="2D7318F6" w14:textId="77777777">
        <w:tc>
          <w:tcPr>
            <w:tcW w:w="567" w:type="dxa"/>
          </w:tcPr>
          <w:p w14:paraId="36099361" w14:textId="77777777" w:rsidR="00AB4ACE" w:rsidRDefault="00000000">
            <w:r>
              <w:t>□</w:t>
            </w:r>
          </w:p>
        </w:tc>
        <w:tc>
          <w:tcPr>
            <w:tcW w:w="9072" w:type="dxa"/>
          </w:tcPr>
          <w:p w14:paraId="2867B40D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なぜこの計算をするのかを説明できる</w:t>
            </w:r>
          </w:p>
        </w:tc>
      </w:tr>
      <w:tr w:rsidR="00AB4ACE" w14:paraId="6F26FE8A" w14:textId="77777777">
        <w:tc>
          <w:tcPr>
            <w:tcW w:w="567" w:type="dxa"/>
          </w:tcPr>
          <w:p w14:paraId="33915EB9" w14:textId="77777777" w:rsidR="00AB4ACE" w:rsidRDefault="00000000">
            <w:r>
              <w:t>□</w:t>
            </w:r>
          </w:p>
        </w:tc>
        <w:tc>
          <w:tcPr>
            <w:tcW w:w="9072" w:type="dxa"/>
          </w:tcPr>
          <w:p w14:paraId="6AEBB260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微分係数を定義から求められる</w:t>
            </w:r>
          </w:p>
        </w:tc>
      </w:tr>
    </w:tbl>
    <w:p w14:paraId="45FFE31A" w14:textId="77777777" w:rsidR="00AB4ACE" w:rsidRDefault="00AB4ACE">
      <w:pPr>
        <w:rPr>
          <w:lang w:eastAsia="ja-JP"/>
        </w:rPr>
      </w:pPr>
    </w:p>
    <w:p w14:paraId="04B836BD" w14:textId="77777777" w:rsidR="00AB4ACE" w:rsidRDefault="00000000">
      <w:pPr>
        <w:pStyle w:val="1"/>
      </w:pPr>
      <w:r>
        <w:t>STEP1</w:t>
      </w:r>
      <w:r>
        <w:t xml:space="preserve">　</w:t>
      </w:r>
      <w:proofErr w:type="spellStart"/>
      <w:r>
        <w:t>数</w:t>
      </w:r>
      <w:r>
        <w:t>Ⅱ</w:t>
      </w:r>
      <w:r>
        <w:t>復習</w:t>
      </w:r>
      <w:proofErr w:type="spellEnd"/>
      <w:r>
        <w:t>①</w:t>
      </w:r>
      <w:r>
        <w:t xml:space="preserve">　</w:t>
      </w:r>
      <w:proofErr w:type="spellStart"/>
      <w:r>
        <w:t>分数式</w:t>
      </w:r>
      <w:proofErr w:type="spellEnd"/>
    </w:p>
    <w:p w14:paraId="2A189F6B" w14:textId="77777777" w:rsidR="00AB4ACE" w:rsidRDefault="00000000">
      <w:pPr>
        <w:rPr>
          <w:lang w:eastAsia="ja-JP"/>
        </w:rPr>
      </w:pPr>
      <w:r>
        <w:rPr>
          <w:lang w:eastAsia="ja-JP"/>
        </w:rPr>
        <w:t>分数は、分母が違うとそのまま引けません。分母は「1つ分の大きさ」を表しているので、まず単位をそろえます。</w:t>
      </w:r>
    </w:p>
    <w:p w14:paraId="0DA88C8A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x+5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AB4ACE" w14:paraId="1055264E" w14:textId="77777777">
        <w:trPr>
          <w:jc w:val="center"/>
        </w:trPr>
        <w:tc>
          <w:tcPr>
            <w:tcW w:w="9978" w:type="dxa"/>
            <w:shd w:val="clear" w:color="auto" w:fill="EEF6FF"/>
          </w:tcPr>
          <w:p w14:paraId="1624343F" w14:textId="77777777" w:rsidR="00AB4ACE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通分のイメージ</w:t>
            </w:r>
          </w:p>
          <w:p w14:paraId="05F50B83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5分の1と、x+5分の1は、同じ単位ではありません。</w:t>
            </w:r>
          </w:p>
          <w:p w14:paraId="24C76407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引き算をするために、分母を 5(x+5) にそろえます。</w:t>
            </w:r>
          </w:p>
        </w:tc>
      </w:tr>
    </w:tbl>
    <w:p w14:paraId="2DAB35EF" w14:textId="77777777" w:rsidR="00AB4ACE" w:rsidRDefault="00AB4ACE">
      <w:pPr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7D44EFD0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1C40E320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まず何をしますか。</w:t>
            </w:r>
          </w:p>
        </w:tc>
        <w:tc>
          <w:tcPr>
            <w:tcW w:w="6804" w:type="dxa"/>
          </w:tcPr>
          <w:p w14:paraId="0055F92D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4EB11539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58B0EEC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その理由は何ですか。</w:t>
            </w:r>
          </w:p>
        </w:tc>
        <w:tc>
          <w:tcPr>
            <w:tcW w:w="6804" w:type="dxa"/>
          </w:tcPr>
          <w:p w14:paraId="16C640CF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1D139C3C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7A88053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通分した後、分子はどうなりますか。</w:t>
            </w:r>
          </w:p>
        </w:tc>
        <w:tc>
          <w:tcPr>
            <w:tcW w:w="6804" w:type="dxa"/>
          </w:tcPr>
          <w:p w14:paraId="4F3E1E0C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145D7687" w14:textId="77777777" w:rsidR="00AB4ACE" w:rsidRDefault="00AB4ACE">
      <w:pPr>
        <w:rPr>
          <w:lang w:eastAsia="ja-JP"/>
        </w:rPr>
      </w:pPr>
    </w:p>
    <w:p w14:paraId="6098CC84" w14:textId="77777777" w:rsidR="00AB4ACE" w:rsidRDefault="00000000">
      <w:pPr>
        <w:pStyle w:val="21"/>
        <w:rPr>
          <w:lang w:eastAsia="ja-JP"/>
        </w:rPr>
      </w:pPr>
      <w:r>
        <w:rPr>
          <w:lang w:eastAsia="ja-JP"/>
        </w:rPr>
        <w:t>練習</w:t>
      </w:r>
    </w:p>
    <w:p w14:paraId="60EADBFD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・次の式を通分しなさい。ヒント：分母を x(</w:t>
      </w:r>
      <w:proofErr w:type="spellStart"/>
      <w:r>
        <w:rPr>
          <w:lang w:eastAsia="ja-JP"/>
        </w:rPr>
        <w:t>x+h</w:t>
      </w:r>
      <w:proofErr w:type="spellEnd"/>
      <w:r>
        <w:rPr>
          <w:lang w:eastAsia="ja-JP"/>
        </w:rPr>
        <w:t>) にそろえる</w:t>
      </w:r>
    </w:p>
    <w:p w14:paraId="2D06524D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x+h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4868F822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66902232" w14:textId="77777777" w:rsidR="00AB4ACE" w:rsidRDefault="00000000">
            <w:r>
              <w:lastRenderedPageBreak/>
              <w:t>計算欄</w:t>
            </w:r>
          </w:p>
        </w:tc>
        <w:tc>
          <w:tcPr>
            <w:tcW w:w="6804" w:type="dxa"/>
          </w:tcPr>
          <w:p w14:paraId="427CCA48" w14:textId="77777777" w:rsidR="00AB4ACE" w:rsidRDefault="00AB4ACE"/>
        </w:tc>
      </w:tr>
    </w:tbl>
    <w:p w14:paraId="7E04113B" w14:textId="77777777" w:rsidR="00AB4ACE" w:rsidRDefault="00AB4ACE"/>
    <w:p w14:paraId="7D15FF50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・次の式を通分しなさい。ヒント：分母を a(</w:t>
      </w:r>
      <w:proofErr w:type="spellStart"/>
      <w:r>
        <w:rPr>
          <w:lang w:eastAsia="ja-JP"/>
        </w:rPr>
        <w:t>a+h</w:t>
      </w:r>
      <w:proofErr w:type="spellEnd"/>
      <w:r>
        <w:rPr>
          <w:lang w:eastAsia="ja-JP"/>
        </w:rPr>
        <w:t>) にそろえる</w:t>
      </w:r>
    </w:p>
    <w:p w14:paraId="4FF09C11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a+h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60B65B76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5CA029B1" w14:textId="77777777" w:rsidR="00AB4ACE" w:rsidRDefault="00000000">
            <w:r>
              <w:t>計算欄</w:t>
            </w:r>
          </w:p>
        </w:tc>
        <w:tc>
          <w:tcPr>
            <w:tcW w:w="6804" w:type="dxa"/>
          </w:tcPr>
          <w:p w14:paraId="076C4C43" w14:textId="77777777" w:rsidR="00AB4ACE" w:rsidRDefault="00AB4ACE"/>
        </w:tc>
      </w:tr>
    </w:tbl>
    <w:p w14:paraId="4EDFB5C0" w14:textId="77777777" w:rsidR="00AB4ACE" w:rsidRDefault="00AB4ACE"/>
    <w:p w14:paraId="774C7890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・次の式を通分しなさい。ヒント：分母を 2(2+h) にそろえる</w:t>
      </w:r>
    </w:p>
    <w:p w14:paraId="4BBA2925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0FF9210F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3FC93B72" w14:textId="77777777" w:rsidR="00AB4ACE" w:rsidRDefault="00000000">
            <w:r>
              <w:t>計算欄</w:t>
            </w:r>
          </w:p>
        </w:tc>
        <w:tc>
          <w:tcPr>
            <w:tcW w:w="6804" w:type="dxa"/>
          </w:tcPr>
          <w:p w14:paraId="25FA5770" w14:textId="77777777" w:rsidR="00AB4ACE" w:rsidRDefault="00AB4ACE"/>
        </w:tc>
      </w:tr>
    </w:tbl>
    <w:p w14:paraId="6375E6DB" w14:textId="77777777" w:rsidR="00AB4ACE" w:rsidRDefault="00AB4ACE"/>
    <w:p w14:paraId="3D26586B" w14:textId="77777777" w:rsidR="00AB4ACE" w:rsidRDefault="00000000">
      <w:r>
        <w:br w:type="page"/>
      </w:r>
    </w:p>
    <w:p w14:paraId="031ADA31" w14:textId="77777777" w:rsidR="00AB4ACE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STEP2</w:t>
      </w:r>
      <w:r>
        <w:rPr>
          <w:lang w:eastAsia="ja-JP"/>
        </w:rPr>
        <w:t xml:space="preserve">　数</w:t>
      </w:r>
      <w:r>
        <w:rPr>
          <w:lang w:eastAsia="ja-JP"/>
        </w:rPr>
        <w:t>Ⅱ</w:t>
      </w:r>
      <w:r>
        <w:rPr>
          <w:lang w:eastAsia="ja-JP"/>
        </w:rPr>
        <w:t>復習</w:t>
      </w:r>
      <w:r>
        <w:rPr>
          <w:lang w:eastAsia="ja-JP"/>
        </w:rPr>
        <w:t>②</w:t>
      </w:r>
      <w:r>
        <w:rPr>
          <w:lang w:eastAsia="ja-JP"/>
        </w:rPr>
        <w:t xml:space="preserve">　</w:t>
      </w:r>
      <w:r>
        <w:rPr>
          <w:lang w:eastAsia="ja-JP"/>
        </w:rPr>
        <w:t>h</w:t>
      </w:r>
      <w:r>
        <w:rPr>
          <w:lang w:eastAsia="ja-JP"/>
        </w:rPr>
        <w:t>を約分できる形にする</w:t>
      </w:r>
    </w:p>
    <w:p w14:paraId="38312AB2" w14:textId="77777777" w:rsidR="00AB4ACE" w:rsidRDefault="00000000">
      <w:pPr>
        <w:rPr>
          <w:lang w:eastAsia="ja-JP"/>
        </w:rPr>
      </w:pPr>
      <w:r>
        <w:rPr>
          <w:lang w:eastAsia="ja-JP"/>
        </w:rPr>
        <w:t>微分係数の定義では、最後に h → 0 とします。その前に h で割れる形を作ることが大切です。</w:t>
      </w:r>
    </w:p>
    <w:p w14:paraId="513FBE8A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x+h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 - (x+h)</m:t>
              </m:r>
            </m:num>
            <m:den>
              <m:r>
                <w:rPr>
                  <w:rFonts w:ascii="Cambria Math" w:hAnsi="Cambria Math"/>
                </w:rPr>
                <m:t>x(x+h)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-h</m:t>
              </m:r>
            </m:num>
            <m:den>
              <m:r>
                <w:rPr>
                  <w:rFonts w:ascii="Cambria Math" w:hAnsi="Cambria Math"/>
                </w:rPr>
                <m:t>x(x+h)</m:t>
              </m:r>
            </m:den>
          </m:f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AB4ACE" w14:paraId="0AA73131" w14:textId="77777777">
        <w:trPr>
          <w:jc w:val="center"/>
        </w:trPr>
        <w:tc>
          <w:tcPr>
            <w:tcW w:w="9978" w:type="dxa"/>
            <w:shd w:val="clear" w:color="auto" w:fill="F0FDF4"/>
          </w:tcPr>
          <w:p w14:paraId="157D96BE" w14:textId="77777777" w:rsidR="00AB4ACE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ここで見ていること</w:t>
            </w:r>
          </w:p>
          <w:p w14:paraId="0E0CAC00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分子に h が出ると、あとで h で約分できます。</w:t>
            </w:r>
          </w:p>
          <w:p w14:paraId="172F3F97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微分の計算では、この h を作ることが大きな目的です。</w:t>
            </w:r>
          </w:p>
        </w:tc>
      </w:tr>
    </w:tbl>
    <w:p w14:paraId="4B16D428" w14:textId="77777777" w:rsidR="00AB4ACE" w:rsidRDefault="00AB4ACE">
      <w:pPr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07B6B1D7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45D5D494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なぜ通分しますか。</w:t>
            </w:r>
          </w:p>
        </w:tc>
        <w:tc>
          <w:tcPr>
            <w:tcW w:w="6804" w:type="dxa"/>
          </w:tcPr>
          <w:p w14:paraId="374907A2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10358EB0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06D12C5F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分子の x − (</w:t>
            </w:r>
            <w:proofErr w:type="spellStart"/>
            <w:r>
              <w:rPr>
                <w:lang w:eastAsia="ja-JP"/>
              </w:rPr>
              <w:t>x+h</w:t>
            </w:r>
            <w:proofErr w:type="spellEnd"/>
            <w:r>
              <w:rPr>
                <w:lang w:eastAsia="ja-JP"/>
              </w:rPr>
              <w:t>) は何になりますか。</w:t>
            </w:r>
          </w:p>
        </w:tc>
        <w:tc>
          <w:tcPr>
            <w:tcW w:w="6804" w:type="dxa"/>
          </w:tcPr>
          <w:p w14:paraId="219FF2E2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03C42933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71AFAD75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どの h が約分できますか。</w:t>
            </w:r>
          </w:p>
        </w:tc>
        <w:tc>
          <w:tcPr>
            <w:tcW w:w="6804" w:type="dxa"/>
          </w:tcPr>
          <w:p w14:paraId="7B9E5231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176D45B3" w14:textId="77777777" w:rsidR="00AB4ACE" w:rsidRDefault="00AB4ACE">
      <w:pPr>
        <w:rPr>
          <w:lang w:eastAsia="ja-JP"/>
        </w:rPr>
      </w:pPr>
    </w:p>
    <w:p w14:paraId="56179208" w14:textId="77777777" w:rsidR="00AB4ACE" w:rsidRDefault="00000000">
      <w:pPr>
        <w:rPr>
          <w:lang w:eastAsia="ja-JP"/>
        </w:rPr>
      </w:pPr>
      <w:r>
        <w:rPr>
          <w:lang w:eastAsia="ja-JP"/>
        </w:rPr>
        <w:t>練習：次の形を h で約分できるところまで変形しなさい。</w:t>
      </w:r>
    </w:p>
    <w:p w14:paraId="614A2AF9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 h で約分できるところまで変形しなさい。</w:t>
      </w:r>
    </w:p>
    <w:p w14:paraId="755F8C23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3+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79FDBF34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6D901A51" w14:textId="77777777" w:rsidR="00AB4ACE" w:rsidRDefault="00000000">
            <w:r>
              <w:t>計算欄</w:t>
            </w:r>
          </w:p>
        </w:tc>
        <w:tc>
          <w:tcPr>
            <w:tcW w:w="6804" w:type="dxa"/>
          </w:tcPr>
          <w:p w14:paraId="4C4E7C27" w14:textId="77777777" w:rsidR="00AB4ACE" w:rsidRDefault="00AB4ACE"/>
        </w:tc>
      </w:tr>
    </w:tbl>
    <w:p w14:paraId="169D2255" w14:textId="77777777" w:rsidR="00AB4ACE" w:rsidRDefault="00AB4ACE"/>
    <w:p w14:paraId="253AD4B2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 h で約分できるところまで変形しなさい。</w:t>
      </w:r>
    </w:p>
    <w:p w14:paraId="5CFE84E2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5+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405238EA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2B3CB23C" w14:textId="77777777" w:rsidR="00AB4ACE" w:rsidRDefault="00000000">
            <w:r>
              <w:t>計算欄</w:t>
            </w:r>
          </w:p>
        </w:tc>
        <w:tc>
          <w:tcPr>
            <w:tcW w:w="6804" w:type="dxa"/>
          </w:tcPr>
          <w:p w14:paraId="528E835C" w14:textId="77777777" w:rsidR="00AB4ACE" w:rsidRDefault="00AB4ACE"/>
        </w:tc>
      </w:tr>
    </w:tbl>
    <w:p w14:paraId="2D5E3057" w14:textId="77777777" w:rsidR="00AB4ACE" w:rsidRDefault="00AB4ACE"/>
    <w:p w14:paraId="11715073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 h で約分できるところまで変形しなさい。</w:t>
      </w:r>
    </w:p>
    <w:p w14:paraId="43281342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x+h</m:t>
                  </m:r>
                </m:den>
              </m:f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448AA602" w14:textId="77777777">
        <w:trPr>
          <w:trHeight w:val="1020"/>
          <w:jc w:val="center"/>
        </w:trPr>
        <w:tc>
          <w:tcPr>
            <w:tcW w:w="2948" w:type="dxa"/>
            <w:shd w:val="clear" w:color="auto" w:fill="F8FAFC"/>
          </w:tcPr>
          <w:p w14:paraId="7377AFC1" w14:textId="77777777" w:rsidR="00AB4ACE" w:rsidRDefault="00000000">
            <w:r>
              <w:t>計算欄</w:t>
            </w:r>
          </w:p>
        </w:tc>
        <w:tc>
          <w:tcPr>
            <w:tcW w:w="6804" w:type="dxa"/>
          </w:tcPr>
          <w:p w14:paraId="519E64B7" w14:textId="77777777" w:rsidR="00AB4ACE" w:rsidRDefault="00AB4ACE"/>
        </w:tc>
      </w:tr>
    </w:tbl>
    <w:p w14:paraId="160F794A" w14:textId="77777777" w:rsidR="00AB4ACE" w:rsidRDefault="00AB4ACE"/>
    <w:p w14:paraId="6AACC833" w14:textId="77777777" w:rsidR="00AB4ACE" w:rsidRDefault="00000000">
      <w:r>
        <w:br w:type="page"/>
      </w:r>
    </w:p>
    <w:p w14:paraId="01892ED6" w14:textId="77777777" w:rsidR="00AB4ACE" w:rsidRDefault="00000000">
      <w:pPr>
        <w:pStyle w:val="1"/>
      </w:pPr>
      <w:r>
        <w:lastRenderedPageBreak/>
        <w:t>STEP3</w:t>
      </w:r>
      <w:r>
        <w:t xml:space="preserve">　数</w:t>
      </w:r>
      <w:r>
        <w:t>Ⅱ</w:t>
      </w:r>
      <w:r>
        <w:t>復習</w:t>
      </w:r>
      <w:r>
        <w:t>③</w:t>
      </w:r>
      <w:r>
        <w:t xml:space="preserve">　有理化</w:t>
      </w:r>
    </w:p>
    <w:p w14:paraId="06D68736" w14:textId="77777777" w:rsidR="00AB4ACE" w:rsidRDefault="00000000">
      <w:pPr>
        <w:rPr>
          <w:lang w:eastAsia="ja-JP"/>
        </w:rPr>
      </w:pPr>
      <w:r>
        <w:rPr>
          <w:lang w:eastAsia="ja-JP"/>
        </w:rPr>
        <w:t>平方根を含む式では、引き算したままだと h が見えにくいことがあります。そこで共役な式を掛けます。</w:t>
      </w:r>
    </w:p>
    <w:p w14:paraId="6F0DD052" w14:textId="77777777" w:rsidR="00AB4ACE" w:rsidRDefault="00000000">
      <w:pPr>
        <w:jc w:val="center"/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</m:t>
              </m:r>
              <m:r>
                <w:rPr>
                  <w:rFonts w:ascii="Cambria Math" w:hAnsi="Cambria Math"/>
                </w:rPr>
                <m:t>h</m:t>
              </m:r>
            </m:e>
          </m:rad>
          <m:r>
            <w:rPr>
              <w:rFonts w:ascii="Cambria Math" w:hAnsi="Cambria Math"/>
            </w:rPr>
            <m:t xml:space="preserve"> - 3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AB4ACE" w14:paraId="6F84BAED" w14:textId="77777777">
        <w:trPr>
          <w:jc w:val="center"/>
        </w:trPr>
        <w:tc>
          <w:tcPr>
            <w:tcW w:w="9978" w:type="dxa"/>
            <w:shd w:val="clear" w:color="auto" w:fill="EEF6FF"/>
          </w:tcPr>
          <w:p w14:paraId="7FFDDDD9" w14:textId="77777777" w:rsidR="00AB4ACE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なぜ有理化するのか</w:t>
            </w:r>
          </w:p>
          <w:p w14:paraId="4934C03F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平方根の引き算は、そのままでは h が取り出しにくいです。</w:t>
            </w:r>
          </w:p>
          <w:p w14:paraId="07C018D1" w14:textId="77777777" w:rsidR="00AB4ACE" w:rsidRDefault="00000000">
            <w:pPr>
              <w:spacing w:after="40"/>
              <w:rPr>
                <w:lang w:eastAsia="ja-JP"/>
              </w:rPr>
            </w:pPr>
            <w:r>
              <w:rPr>
                <w:lang w:eastAsia="ja-JP"/>
              </w:rPr>
              <w:t>共役な式を掛けると、平方根が消えて h が見えるようになります。</w:t>
            </w:r>
          </w:p>
        </w:tc>
      </w:tr>
    </w:tbl>
    <w:p w14:paraId="52040E5B" w14:textId="77777777" w:rsidR="00AB4ACE" w:rsidRDefault="00AB4ACE">
      <w:pPr>
        <w:rPr>
          <w:lang w:eastAsia="ja-JP"/>
        </w:rPr>
      </w:pPr>
    </w:p>
    <w:p w14:paraId="00A7A76F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 xml:space="preserve"> - 3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 xml:space="preserve"> + 3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 xml:space="preserve"> + 3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2776AD1E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3ACEEFCB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掛ける相手は何ですか。</w:t>
            </w:r>
          </w:p>
        </w:tc>
        <w:tc>
          <w:tcPr>
            <w:tcW w:w="6804" w:type="dxa"/>
          </w:tcPr>
          <w:p w14:paraId="2FD20781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31DADA0D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0EDC15CB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分母と分子の両方に同じ式を掛ける理由は何ですか。</w:t>
            </w:r>
          </w:p>
        </w:tc>
        <w:tc>
          <w:tcPr>
            <w:tcW w:w="6804" w:type="dxa"/>
          </w:tcPr>
          <w:p w14:paraId="2C3CC192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223350E1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33EC00A9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平方根が消えた後、分子は何になりますか。</w:t>
            </w:r>
          </w:p>
        </w:tc>
        <w:tc>
          <w:tcPr>
            <w:tcW w:w="6804" w:type="dxa"/>
          </w:tcPr>
          <w:p w14:paraId="7FE2285C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25B27A2B" w14:textId="77777777" w:rsidR="00AB4ACE" w:rsidRDefault="00AB4ACE">
      <w:pPr>
        <w:rPr>
          <w:lang w:eastAsia="ja-JP"/>
        </w:rPr>
      </w:pPr>
    </w:p>
    <w:p w14:paraId="4B058076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・次の式を有理化しなさい。</w:t>
      </w:r>
    </w:p>
    <w:p w14:paraId="2D1E1B97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 xml:space="preserve"> - 2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880"/>
      </w:tblGrid>
      <w:tr w:rsidR="00AB4ACE" w14:paraId="16DEC24F" w14:textId="77777777" w:rsidTr="00B66696">
        <w:trPr>
          <w:trHeight w:val="1020"/>
          <w:jc w:val="center"/>
        </w:trPr>
        <w:tc>
          <w:tcPr>
            <w:tcW w:w="1872" w:type="dxa"/>
            <w:shd w:val="clear" w:color="auto" w:fill="F8FAFC"/>
          </w:tcPr>
          <w:p w14:paraId="771538D5" w14:textId="77777777" w:rsidR="00AB4ACE" w:rsidRDefault="00000000">
            <w:proofErr w:type="spellStart"/>
            <w:r>
              <w:t>計算欄</w:t>
            </w:r>
            <w:proofErr w:type="spellEnd"/>
          </w:p>
        </w:tc>
        <w:tc>
          <w:tcPr>
            <w:tcW w:w="7880" w:type="dxa"/>
          </w:tcPr>
          <w:p w14:paraId="04324070" w14:textId="77777777" w:rsidR="00AB4ACE" w:rsidRDefault="00AB4ACE"/>
        </w:tc>
      </w:tr>
    </w:tbl>
    <w:p w14:paraId="7AD11E52" w14:textId="77777777" w:rsidR="00AB4ACE" w:rsidRDefault="00AB4ACE"/>
    <w:p w14:paraId="438536E3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・次の式を有理化しなさい。</w:t>
      </w:r>
    </w:p>
    <w:p w14:paraId="6897691F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 xml:space="preserve"> - 4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880"/>
      </w:tblGrid>
      <w:tr w:rsidR="00AB4ACE" w14:paraId="0A396538" w14:textId="77777777" w:rsidTr="00B66696">
        <w:trPr>
          <w:trHeight w:val="1020"/>
          <w:jc w:val="center"/>
        </w:trPr>
        <w:tc>
          <w:tcPr>
            <w:tcW w:w="1872" w:type="dxa"/>
            <w:shd w:val="clear" w:color="auto" w:fill="F8FAFC"/>
          </w:tcPr>
          <w:p w14:paraId="13A8AF1E" w14:textId="77777777" w:rsidR="00AB4ACE" w:rsidRDefault="00000000">
            <w:proofErr w:type="spellStart"/>
            <w:r>
              <w:t>計算欄</w:t>
            </w:r>
            <w:proofErr w:type="spellEnd"/>
          </w:p>
        </w:tc>
        <w:tc>
          <w:tcPr>
            <w:tcW w:w="7880" w:type="dxa"/>
          </w:tcPr>
          <w:p w14:paraId="4952D81B" w14:textId="77777777" w:rsidR="00AB4ACE" w:rsidRDefault="00AB4ACE"/>
        </w:tc>
      </w:tr>
    </w:tbl>
    <w:p w14:paraId="56ECCDEA" w14:textId="77777777" w:rsidR="00AB4ACE" w:rsidRDefault="00AB4ACE"/>
    <w:p w14:paraId="55A4692A" w14:textId="77777777" w:rsidR="00AB4ACE" w:rsidRDefault="00000000">
      <w:pPr>
        <w:rPr>
          <w:lang w:eastAsia="ja-JP"/>
        </w:rPr>
      </w:pPr>
      <w:r>
        <w:rPr>
          <w:lang w:eastAsia="ja-JP"/>
        </w:rPr>
        <w:t>・次の式を有理化しなさい。</w:t>
      </w:r>
    </w:p>
    <w:p w14:paraId="1F636453" w14:textId="77777777" w:rsidR="00AB4ACE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x+h</m:t>
                  </m:r>
                </m:e>
              </m:rad>
              <m:r>
                <w:rPr>
                  <w:rFonts w:ascii="Cambria Math" w:hAnsi="Cambria Math"/>
                </w:rPr>
                <m:t xml:space="preserve"> -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880"/>
      </w:tblGrid>
      <w:tr w:rsidR="00AB4ACE" w14:paraId="45F1DD0E" w14:textId="77777777" w:rsidTr="00B66696">
        <w:trPr>
          <w:trHeight w:val="1020"/>
          <w:jc w:val="center"/>
        </w:trPr>
        <w:tc>
          <w:tcPr>
            <w:tcW w:w="1872" w:type="dxa"/>
            <w:shd w:val="clear" w:color="auto" w:fill="F8FAFC"/>
          </w:tcPr>
          <w:p w14:paraId="430C857D" w14:textId="77777777" w:rsidR="00AB4ACE" w:rsidRDefault="00000000">
            <w:proofErr w:type="spellStart"/>
            <w:r>
              <w:t>計算欄</w:t>
            </w:r>
            <w:proofErr w:type="spellEnd"/>
          </w:p>
        </w:tc>
        <w:tc>
          <w:tcPr>
            <w:tcW w:w="7880" w:type="dxa"/>
          </w:tcPr>
          <w:p w14:paraId="5269F53C" w14:textId="77777777" w:rsidR="00AB4ACE" w:rsidRDefault="00AB4ACE"/>
        </w:tc>
      </w:tr>
    </w:tbl>
    <w:p w14:paraId="6ABA4F41" w14:textId="77777777" w:rsidR="00AB4ACE" w:rsidRDefault="00AB4ACE"/>
    <w:p w14:paraId="087F6368" w14:textId="77777777" w:rsidR="00AB4ACE" w:rsidRDefault="00000000">
      <w:r>
        <w:br w:type="page"/>
      </w:r>
    </w:p>
    <w:p w14:paraId="1A154AC0" w14:textId="77777777" w:rsidR="00AB4ACE" w:rsidRDefault="00000000">
      <w:pPr>
        <w:pStyle w:val="1"/>
      </w:pPr>
      <w:r>
        <w:lastRenderedPageBreak/>
        <w:t>STEP4</w:t>
      </w:r>
      <w:r>
        <w:t xml:space="preserve">　微分係数とは？</w:t>
      </w:r>
    </w:p>
    <w:p w14:paraId="3DE1638B" w14:textId="77777777" w:rsidR="00AB4ACE" w:rsidRDefault="00000000">
      <w:pPr>
        <w:rPr>
          <w:lang w:eastAsia="ja-JP"/>
        </w:rPr>
      </w:pPr>
      <w:r>
        <w:rPr>
          <w:lang w:eastAsia="ja-JP"/>
        </w:rPr>
        <w:t>微分係数は、ある1点での「瞬間の変化の割合」です。最初から瞬間は見えないので、近い2点の平均の変化を考えます。</w:t>
      </w:r>
    </w:p>
    <w:p w14:paraId="0AB4A364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平均の変化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f(a+h) - f(a)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4EECE947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微分係数</m:t>
          </m:r>
          <m:r>
            <w:rPr>
              <w:rFonts w:ascii="Cambria Math" w:hAnsi="Cambria Math"/>
            </w:rPr>
            <m:t xml:space="preserve"> = 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f(a+h) - f(a)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45BF0451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71BE1A3D" w14:textId="77777777" w:rsidR="00AB4ACE" w:rsidRDefault="00000000">
            <w:r>
              <w:t>① f(a+h) − f(a) は何を表していますか。</w:t>
            </w:r>
          </w:p>
        </w:tc>
        <w:tc>
          <w:tcPr>
            <w:tcW w:w="6804" w:type="dxa"/>
          </w:tcPr>
          <w:p w14:paraId="25018103" w14:textId="77777777" w:rsidR="00AB4ACE" w:rsidRDefault="00AB4ACE"/>
        </w:tc>
      </w:tr>
      <w:tr w:rsidR="00AB4ACE" w14:paraId="4B2FB776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4C15620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hで割る理由は何ですか。</w:t>
            </w:r>
          </w:p>
        </w:tc>
        <w:tc>
          <w:tcPr>
            <w:tcW w:w="6804" w:type="dxa"/>
          </w:tcPr>
          <w:p w14:paraId="6B5F89A0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6384B2F3" w14:textId="77777777">
        <w:trPr>
          <w:trHeight w:val="1247"/>
          <w:jc w:val="center"/>
        </w:trPr>
        <w:tc>
          <w:tcPr>
            <w:tcW w:w="2948" w:type="dxa"/>
            <w:shd w:val="clear" w:color="auto" w:fill="F8FAFC"/>
          </w:tcPr>
          <w:p w14:paraId="009DF8C5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h→0 とする理由を言葉で説明しましょう。</w:t>
            </w:r>
          </w:p>
        </w:tc>
        <w:tc>
          <w:tcPr>
            <w:tcW w:w="6804" w:type="dxa"/>
          </w:tcPr>
          <w:p w14:paraId="475D5B4F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74D203FE" w14:textId="77777777" w:rsidR="00AB4ACE" w:rsidRDefault="00AB4ACE">
      <w:pPr>
        <w:rPr>
          <w:lang w:eastAsia="ja-JP"/>
        </w:rPr>
      </w:pPr>
    </w:p>
    <w:p w14:paraId="37F020CF" w14:textId="77777777" w:rsidR="00AB4ACE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2277081" w14:textId="77777777" w:rsidR="00AB4ACE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STEP5</w:t>
      </w:r>
      <w:r>
        <w:rPr>
          <w:lang w:eastAsia="ja-JP"/>
        </w:rPr>
        <w:t xml:space="preserve">　類似問題</w:t>
      </w:r>
      <w:r>
        <w:rPr>
          <w:lang w:eastAsia="ja-JP"/>
        </w:rPr>
        <w:t>①</w:t>
      </w:r>
      <w:r>
        <w:rPr>
          <w:lang w:eastAsia="ja-JP"/>
        </w:rPr>
        <w:t xml:space="preserve">　分数式の微分係数</w:t>
      </w:r>
    </w:p>
    <w:p w14:paraId="0E13CD66" w14:textId="77777777" w:rsidR="00AB4ACE" w:rsidRDefault="00000000">
      <w:pPr>
        <w:rPr>
          <w:lang w:eastAsia="ja-JP"/>
        </w:rPr>
      </w:pPr>
      <w:r>
        <w:rPr>
          <w:lang w:eastAsia="ja-JP"/>
        </w:rPr>
        <w:t>問題：次の関数について、定義から微分係数を求めなさい。</w:t>
      </w:r>
    </w:p>
    <w:p w14:paraId="28BB6EF0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>,  f'(3)</m:t>
          </m:r>
        </m:oMath>
      </m:oMathPara>
    </w:p>
    <w:p w14:paraId="399BBF76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f'(3)=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f(3+</m:t>
              </m:r>
              <m:r>
                <w:rPr>
                  <w:rFonts w:ascii="Cambria Math" w:hAnsi="Cambria Math"/>
                </w:rPr>
                <m:t>h)-f(3)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3B5EF242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270CD647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f(3+h) を書きましょう。</w:t>
            </w:r>
          </w:p>
        </w:tc>
        <w:tc>
          <w:tcPr>
            <w:tcW w:w="6804" w:type="dxa"/>
          </w:tcPr>
          <w:p w14:paraId="3285356A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49325854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4480A425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f(3) を書きましょう。</w:t>
            </w:r>
          </w:p>
        </w:tc>
        <w:tc>
          <w:tcPr>
            <w:tcW w:w="6804" w:type="dxa"/>
          </w:tcPr>
          <w:p w14:paraId="1625F4F0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092FFF15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2B7370C0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分母をそろえましょう。</w:t>
            </w:r>
          </w:p>
        </w:tc>
        <w:tc>
          <w:tcPr>
            <w:tcW w:w="6804" w:type="dxa"/>
          </w:tcPr>
          <w:p w14:paraId="06B92E40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0D6DAAC7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11597417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④ hで約分しましょう。</w:t>
            </w:r>
          </w:p>
        </w:tc>
        <w:tc>
          <w:tcPr>
            <w:tcW w:w="6804" w:type="dxa"/>
          </w:tcPr>
          <w:p w14:paraId="2FC75752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16F3B704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433D3A6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⑤ h→0 を代入しましょう。</w:t>
            </w:r>
          </w:p>
        </w:tc>
        <w:tc>
          <w:tcPr>
            <w:tcW w:w="6804" w:type="dxa"/>
          </w:tcPr>
          <w:p w14:paraId="1EF77943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1EC0C65C" w14:textId="77777777" w:rsidR="00AB4ACE" w:rsidRDefault="00AB4ACE">
      <w:pPr>
        <w:rPr>
          <w:lang w:eastAsia="ja-JP"/>
        </w:rPr>
      </w:pPr>
    </w:p>
    <w:p w14:paraId="648669D9" w14:textId="77777777" w:rsidR="00AB4ACE" w:rsidRDefault="00000000">
      <w:pPr>
        <w:pStyle w:val="1"/>
        <w:rPr>
          <w:lang w:eastAsia="ja-JP"/>
        </w:rPr>
      </w:pPr>
      <w:r>
        <w:rPr>
          <w:lang w:eastAsia="ja-JP"/>
        </w:rPr>
        <w:t>STEP6</w:t>
      </w:r>
      <w:r>
        <w:rPr>
          <w:lang w:eastAsia="ja-JP"/>
        </w:rPr>
        <w:t xml:space="preserve">　類似問題</w:t>
      </w:r>
      <w:r>
        <w:rPr>
          <w:lang w:eastAsia="ja-JP"/>
        </w:rPr>
        <w:t>②</w:t>
      </w:r>
      <w:r>
        <w:rPr>
          <w:lang w:eastAsia="ja-JP"/>
        </w:rPr>
        <w:t xml:space="preserve">　平方根の微分係数</w:t>
      </w:r>
    </w:p>
    <w:p w14:paraId="13978D0A" w14:textId="77777777" w:rsidR="00AB4ACE" w:rsidRDefault="00000000">
      <w:pPr>
        <w:rPr>
          <w:lang w:eastAsia="ja-JP"/>
        </w:rPr>
      </w:pPr>
      <w:r>
        <w:rPr>
          <w:lang w:eastAsia="ja-JP"/>
        </w:rPr>
        <w:t>問題：次の関数について、定義から微分係数を求めなさい。</w:t>
      </w:r>
    </w:p>
    <w:p w14:paraId="380A7EFE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f(x)=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x+4</m:t>
              </m:r>
            </m:e>
          </m:rad>
          <m:r>
            <w:rPr>
              <w:rFonts w:ascii="Cambria Math" w:hAnsi="Cambria Math"/>
            </w:rPr>
            <m:t>,  f'(5)</m:t>
          </m:r>
        </m:oMath>
      </m:oMathPara>
    </w:p>
    <w:p w14:paraId="05B69F42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f'(5)=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4A29D68B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4A08574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どの式を掛けて有理化しますか。</w:t>
            </w:r>
          </w:p>
        </w:tc>
        <w:tc>
          <w:tcPr>
            <w:tcW w:w="6804" w:type="dxa"/>
          </w:tcPr>
          <w:p w14:paraId="3D0A2B3F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1795E854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4218775A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分子は何になりますか。</w:t>
            </w:r>
          </w:p>
        </w:tc>
        <w:tc>
          <w:tcPr>
            <w:tcW w:w="6804" w:type="dxa"/>
          </w:tcPr>
          <w:p w14:paraId="3FA77DE7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08B3D3DF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6CFE9716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③ hで約分しましょう。</w:t>
            </w:r>
          </w:p>
        </w:tc>
        <w:tc>
          <w:tcPr>
            <w:tcW w:w="6804" w:type="dxa"/>
          </w:tcPr>
          <w:p w14:paraId="7DF70626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1A53D4AF" w14:textId="77777777">
        <w:trPr>
          <w:trHeight w:val="963"/>
          <w:jc w:val="center"/>
        </w:trPr>
        <w:tc>
          <w:tcPr>
            <w:tcW w:w="2948" w:type="dxa"/>
            <w:shd w:val="clear" w:color="auto" w:fill="F8FAFC"/>
          </w:tcPr>
          <w:p w14:paraId="75D3D36C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④ h→0 を代入しましょう。</w:t>
            </w:r>
          </w:p>
        </w:tc>
        <w:tc>
          <w:tcPr>
            <w:tcW w:w="6804" w:type="dxa"/>
          </w:tcPr>
          <w:p w14:paraId="5A62C607" w14:textId="77777777" w:rsidR="00AB4ACE" w:rsidRDefault="00AB4ACE">
            <w:pPr>
              <w:rPr>
                <w:lang w:eastAsia="ja-JP"/>
              </w:rPr>
            </w:pPr>
          </w:p>
        </w:tc>
      </w:tr>
    </w:tbl>
    <w:p w14:paraId="1D1304C2" w14:textId="77777777" w:rsidR="00AB4ACE" w:rsidRDefault="00AB4ACE">
      <w:pPr>
        <w:rPr>
          <w:lang w:eastAsia="ja-JP"/>
        </w:rPr>
      </w:pPr>
    </w:p>
    <w:p w14:paraId="7DAA4F61" w14:textId="77777777" w:rsidR="00AB4ACE" w:rsidRDefault="00000000">
      <w:pPr>
        <w:rPr>
          <w:lang w:eastAsia="ja-JP"/>
        </w:rPr>
      </w:pPr>
      <w:r>
        <w:rPr>
          <w:lang w:eastAsia="ja-JP"/>
        </w:rPr>
        <w:lastRenderedPageBreak/>
        <w:br w:type="page"/>
      </w:r>
    </w:p>
    <w:p w14:paraId="09B43254" w14:textId="77777777" w:rsidR="00AB4ACE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STEP7</w:t>
      </w:r>
      <w:r>
        <w:rPr>
          <w:lang w:eastAsia="ja-JP"/>
        </w:rPr>
        <w:t xml:space="preserve">　自分で考える問題</w:t>
      </w:r>
    </w:p>
    <w:p w14:paraId="60FB7E2E" w14:textId="77777777" w:rsidR="00AB4ACE" w:rsidRDefault="00000000">
      <w:pPr>
        <w:rPr>
          <w:lang w:eastAsia="ja-JP"/>
        </w:rPr>
      </w:pPr>
      <w:r>
        <w:rPr>
          <w:lang w:eastAsia="ja-JP"/>
        </w:rPr>
        <w:t>次の関数について、定義から微分係数を求めなさい。</w:t>
      </w:r>
    </w:p>
    <w:p w14:paraId="2B24975C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  <m:r>
            <w:rPr>
              <w:rFonts w:ascii="Cambria Math" w:hAnsi="Cambria Math"/>
            </w:rPr>
            <m:t>,  f'(1)</m:t>
          </m:r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8164"/>
      </w:tblGrid>
      <w:tr w:rsidR="00AB4ACE" w14:paraId="4D7B9D3F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35CF666F" w14:textId="77777777" w:rsidR="00AB4ACE" w:rsidRDefault="00000000">
            <w:proofErr w:type="spellStart"/>
            <w:r>
              <w:t>方針</w:t>
            </w:r>
            <w:proofErr w:type="spellEnd"/>
          </w:p>
        </w:tc>
        <w:tc>
          <w:tcPr>
            <w:tcW w:w="8164" w:type="dxa"/>
          </w:tcPr>
          <w:p w14:paraId="70998B22" w14:textId="77777777" w:rsidR="00AB4ACE" w:rsidRDefault="00AB4ACE"/>
        </w:tc>
      </w:tr>
      <w:tr w:rsidR="00AB4ACE" w14:paraId="62F65AAC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1A4C6A82" w14:textId="77777777" w:rsidR="00AB4ACE" w:rsidRDefault="00000000">
            <w:r>
              <w:t>計算</w:t>
            </w:r>
          </w:p>
        </w:tc>
        <w:tc>
          <w:tcPr>
            <w:tcW w:w="8164" w:type="dxa"/>
          </w:tcPr>
          <w:p w14:paraId="009EB0EE" w14:textId="77777777" w:rsidR="00AB4ACE" w:rsidRDefault="00AB4ACE"/>
        </w:tc>
      </w:tr>
      <w:tr w:rsidR="00AB4ACE" w14:paraId="61154FF8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20016BE1" w14:textId="77777777" w:rsidR="00AB4ACE" w:rsidRDefault="00000000">
            <w:r>
              <w:t>答え</w:t>
            </w:r>
          </w:p>
        </w:tc>
        <w:tc>
          <w:tcPr>
            <w:tcW w:w="8164" w:type="dxa"/>
          </w:tcPr>
          <w:p w14:paraId="71944B2F" w14:textId="77777777" w:rsidR="00AB4ACE" w:rsidRDefault="00AB4ACE"/>
        </w:tc>
      </w:tr>
    </w:tbl>
    <w:p w14:paraId="09A9CDB7" w14:textId="77777777" w:rsidR="00AB4ACE" w:rsidRDefault="00AB4ACE"/>
    <w:p w14:paraId="5245992E" w14:textId="77777777" w:rsidR="00AB4ACE" w:rsidRDefault="00000000">
      <w:pPr>
        <w:rPr>
          <w:lang w:eastAsia="ja-JP"/>
        </w:rPr>
      </w:pPr>
      <w:r>
        <w:rPr>
          <w:lang w:eastAsia="ja-JP"/>
        </w:rPr>
        <w:t>次の関数について、定義から微分係数を求めなさい。</w:t>
      </w:r>
    </w:p>
    <w:p w14:paraId="53126049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f(x)=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x+5</m:t>
              </m:r>
            </m:e>
          </m:rad>
          <m:r>
            <w:rPr>
              <w:rFonts w:ascii="Cambria Math" w:hAnsi="Cambria Math"/>
            </w:rPr>
            <m:t>,  f'(4)</m:t>
          </m:r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8164"/>
      </w:tblGrid>
      <w:tr w:rsidR="00AB4ACE" w14:paraId="70B347D3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0304C3EA" w14:textId="77777777" w:rsidR="00AB4ACE" w:rsidRDefault="00000000">
            <w:proofErr w:type="spellStart"/>
            <w:r>
              <w:t>方針</w:t>
            </w:r>
            <w:proofErr w:type="spellEnd"/>
          </w:p>
        </w:tc>
        <w:tc>
          <w:tcPr>
            <w:tcW w:w="8164" w:type="dxa"/>
          </w:tcPr>
          <w:p w14:paraId="68DC90FE" w14:textId="77777777" w:rsidR="00AB4ACE" w:rsidRDefault="00AB4ACE"/>
        </w:tc>
      </w:tr>
      <w:tr w:rsidR="00AB4ACE" w14:paraId="6AF957B4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28D75B8C" w14:textId="77777777" w:rsidR="00AB4ACE" w:rsidRDefault="00000000">
            <w:r>
              <w:t>計算</w:t>
            </w:r>
          </w:p>
        </w:tc>
        <w:tc>
          <w:tcPr>
            <w:tcW w:w="8164" w:type="dxa"/>
          </w:tcPr>
          <w:p w14:paraId="68DFC0EE" w14:textId="77777777" w:rsidR="00AB4ACE" w:rsidRDefault="00AB4ACE"/>
        </w:tc>
      </w:tr>
      <w:tr w:rsidR="00AB4ACE" w14:paraId="6816BD90" w14:textId="77777777" w:rsidTr="00B66696">
        <w:trPr>
          <w:trHeight w:val="1134"/>
          <w:jc w:val="center"/>
        </w:trPr>
        <w:tc>
          <w:tcPr>
            <w:tcW w:w="1588" w:type="dxa"/>
            <w:shd w:val="clear" w:color="auto" w:fill="F8FAFC"/>
          </w:tcPr>
          <w:p w14:paraId="7AA68E25" w14:textId="77777777" w:rsidR="00AB4ACE" w:rsidRDefault="00000000">
            <w:r>
              <w:t>答え</w:t>
            </w:r>
          </w:p>
        </w:tc>
        <w:tc>
          <w:tcPr>
            <w:tcW w:w="8164" w:type="dxa"/>
          </w:tcPr>
          <w:p w14:paraId="62A82816" w14:textId="77777777" w:rsidR="00AB4ACE" w:rsidRDefault="00AB4ACE"/>
        </w:tc>
      </w:tr>
    </w:tbl>
    <w:p w14:paraId="4B733AE4" w14:textId="77777777" w:rsidR="00AB4ACE" w:rsidRDefault="00AB4ACE"/>
    <w:p w14:paraId="1EA72727" w14:textId="77777777" w:rsidR="00AB4ACE" w:rsidRDefault="00000000">
      <w:pPr>
        <w:pStyle w:val="1"/>
        <w:rPr>
          <w:lang w:eastAsia="ja-JP"/>
        </w:rPr>
      </w:pPr>
      <w:r>
        <w:rPr>
          <w:lang w:eastAsia="ja-JP"/>
        </w:rPr>
        <w:t>STEP8</w:t>
      </w:r>
      <w:r>
        <w:rPr>
          <w:lang w:eastAsia="ja-JP"/>
        </w:rPr>
        <w:t xml:space="preserve">　本番チャレンジ</w:t>
      </w:r>
    </w:p>
    <w:p w14:paraId="0D95D358" w14:textId="77777777" w:rsidR="00AB4ACE" w:rsidRDefault="00000000">
      <w:pPr>
        <w:rPr>
          <w:lang w:eastAsia="ja-JP"/>
        </w:rPr>
      </w:pPr>
      <w:r>
        <w:rPr>
          <w:lang w:eastAsia="ja-JP"/>
        </w:rPr>
        <w:t>問題：次の関数について、定義から微分係数を求めなさい。</w:t>
      </w:r>
    </w:p>
    <w:p w14:paraId="47D99815" w14:textId="77777777" w:rsidR="00AB4ACE" w:rsidRDefault="00000000">
      <w:pPr>
        <w:jc w:val="center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,  f'(2)</m:t>
          </m:r>
        </m:oMath>
      </m:oMathPara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7DCD04BB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01AC318D" w14:textId="77777777" w:rsidR="00AB4ACE" w:rsidRDefault="00000000">
            <w:r>
              <w:t>① 定義の式を書く</w:t>
            </w:r>
          </w:p>
        </w:tc>
        <w:tc>
          <w:tcPr>
            <w:tcW w:w="6804" w:type="dxa"/>
          </w:tcPr>
          <w:p w14:paraId="45F5B27B" w14:textId="77777777" w:rsidR="00AB4ACE" w:rsidRDefault="00AB4ACE"/>
        </w:tc>
      </w:tr>
      <w:tr w:rsidR="00AB4ACE" w14:paraId="74F9C5EC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3D3B67EE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② f(2+h) と f(2) を代入する</w:t>
            </w:r>
          </w:p>
        </w:tc>
        <w:tc>
          <w:tcPr>
            <w:tcW w:w="6804" w:type="dxa"/>
          </w:tcPr>
          <w:p w14:paraId="2B0EE1D1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68D91903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2D2AD503" w14:textId="77777777" w:rsidR="00AB4ACE" w:rsidRDefault="00000000">
            <w:r>
              <w:lastRenderedPageBreak/>
              <w:t>③ 通分する</w:t>
            </w:r>
          </w:p>
        </w:tc>
        <w:tc>
          <w:tcPr>
            <w:tcW w:w="6804" w:type="dxa"/>
          </w:tcPr>
          <w:p w14:paraId="5F3AABAE" w14:textId="77777777" w:rsidR="00AB4ACE" w:rsidRDefault="00AB4ACE"/>
        </w:tc>
      </w:tr>
      <w:tr w:rsidR="00AB4ACE" w14:paraId="391DD2EF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6BA16A05" w14:textId="77777777" w:rsidR="00AB4ACE" w:rsidRDefault="00000000">
            <w:r>
              <w:t>④ hで約分する</w:t>
            </w:r>
          </w:p>
        </w:tc>
        <w:tc>
          <w:tcPr>
            <w:tcW w:w="6804" w:type="dxa"/>
          </w:tcPr>
          <w:p w14:paraId="2A6D2B2B" w14:textId="77777777" w:rsidR="00AB4ACE" w:rsidRDefault="00AB4ACE"/>
        </w:tc>
      </w:tr>
      <w:tr w:rsidR="00AB4ACE" w14:paraId="0E96A03D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4831EB26" w14:textId="77777777" w:rsidR="00AB4ACE" w:rsidRDefault="00000000">
            <w:r>
              <w:t>⑤ h→0 を計算する</w:t>
            </w:r>
          </w:p>
        </w:tc>
        <w:tc>
          <w:tcPr>
            <w:tcW w:w="6804" w:type="dxa"/>
          </w:tcPr>
          <w:p w14:paraId="3E16DFDB" w14:textId="77777777" w:rsidR="00AB4ACE" w:rsidRDefault="00AB4ACE"/>
        </w:tc>
      </w:tr>
      <w:tr w:rsidR="00AB4ACE" w14:paraId="6E191D44" w14:textId="77777777">
        <w:trPr>
          <w:trHeight w:val="878"/>
          <w:jc w:val="center"/>
        </w:trPr>
        <w:tc>
          <w:tcPr>
            <w:tcW w:w="2948" w:type="dxa"/>
            <w:shd w:val="clear" w:color="auto" w:fill="F8FAFC"/>
          </w:tcPr>
          <w:p w14:paraId="438E092B" w14:textId="77777777" w:rsidR="00AB4ACE" w:rsidRDefault="00000000">
            <w:r>
              <w:t>⑥ 答え</w:t>
            </w:r>
          </w:p>
        </w:tc>
        <w:tc>
          <w:tcPr>
            <w:tcW w:w="6804" w:type="dxa"/>
          </w:tcPr>
          <w:p w14:paraId="3B029BA0" w14:textId="77777777" w:rsidR="00AB4ACE" w:rsidRDefault="00AB4ACE"/>
        </w:tc>
      </w:tr>
    </w:tbl>
    <w:p w14:paraId="5484B93B" w14:textId="77777777" w:rsidR="00AB4ACE" w:rsidRDefault="00AB4ACE"/>
    <w:p w14:paraId="02C2EC1F" w14:textId="77777777" w:rsidR="00AB4ACE" w:rsidRDefault="00000000">
      <w:pPr>
        <w:rPr>
          <w:lang w:eastAsia="ja-JP"/>
        </w:rPr>
      </w:pPr>
      <w:r>
        <w:rPr>
          <w:lang w:eastAsia="ja-JP"/>
        </w:rPr>
        <w:t>最後に、自分の言葉で説明しましょう。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4"/>
      </w:tblGrid>
      <w:tr w:rsidR="00AB4ACE" w14:paraId="3CD4F1C7" w14:textId="77777777">
        <w:trPr>
          <w:trHeight w:val="850"/>
          <w:jc w:val="center"/>
        </w:trPr>
        <w:tc>
          <w:tcPr>
            <w:tcW w:w="2948" w:type="dxa"/>
            <w:shd w:val="clear" w:color="auto" w:fill="F8FAFC"/>
          </w:tcPr>
          <w:p w14:paraId="0AE91305" w14:textId="77777777" w:rsidR="00AB4ACE" w:rsidRDefault="00000000">
            <w:r>
              <w:t>なぜ通分したのか</w:t>
            </w:r>
          </w:p>
        </w:tc>
        <w:tc>
          <w:tcPr>
            <w:tcW w:w="6804" w:type="dxa"/>
          </w:tcPr>
          <w:p w14:paraId="2A8B4B4F" w14:textId="77777777" w:rsidR="00AB4ACE" w:rsidRDefault="00AB4ACE"/>
        </w:tc>
      </w:tr>
      <w:tr w:rsidR="00AB4ACE" w14:paraId="6889D286" w14:textId="77777777">
        <w:trPr>
          <w:trHeight w:val="850"/>
          <w:jc w:val="center"/>
        </w:trPr>
        <w:tc>
          <w:tcPr>
            <w:tcW w:w="2948" w:type="dxa"/>
            <w:shd w:val="clear" w:color="auto" w:fill="F8FAFC"/>
          </w:tcPr>
          <w:p w14:paraId="504C32F3" w14:textId="77777777" w:rsidR="00AB4ACE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なぜhで約分したのか</w:t>
            </w:r>
          </w:p>
        </w:tc>
        <w:tc>
          <w:tcPr>
            <w:tcW w:w="6804" w:type="dxa"/>
          </w:tcPr>
          <w:p w14:paraId="164B79BC" w14:textId="77777777" w:rsidR="00AB4ACE" w:rsidRDefault="00AB4ACE">
            <w:pPr>
              <w:rPr>
                <w:lang w:eastAsia="ja-JP"/>
              </w:rPr>
            </w:pPr>
          </w:p>
        </w:tc>
      </w:tr>
      <w:tr w:rsidR="00AB4ACE" w14:paraId="5359AD62" w14:textId="77777777">
        <w:trPr>
          <w:trHeight w:val="850"/>
          <w:jc w:val="center"/>
        </w:trPr>
        <w:tc>
          <w:tcPr>
            <w:tcW w:w="2948" w:type="dxa"/>
            <w:shd w:val="clear" w:color="auto" w:fill="F8FAFC"/>
          </w:tcPr>
          <w:p w14:paraId="0A5E457C" w14:textId="77777777" w:rsidR="00AB4ACE" w:rsidRDefault="00000000">
            <w:r>
              <w:t>なぜh→0にしたのか</w:t>
            </w:r>
          </w:p>
        </w:tc>
        <w:tc>
          <w:tcPr>
            <w:tcW w:w="6804" w:type="dxa"/>
          </w:tcPr>
          <w:p w14:paraId="5D9C619D" w14:textId="77777777" w:rsidR="00AB4ACE" w:rsidRDefault="00AB4ACE"/>
        </w:tc>
      </w:tr>
    </w:tbl>
    <w:p w14:paraId="325D7147" w14:textId="77777777" w:rsidR="00AB4ACE" w:rsidRDefault="00AB4ACE"/>
    <w:sectPr w:rsidR="00AB4ACE" w:rsidSect="00034616">
      <w:footerReference w:type="default" r:id="rId8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1F9FD1" w14:textId="77777777" w:rsidR="00172A37" w:rsidRDefault="00172A37">
      <w:pPr>
        <w:spacing w:after="0" w:line="240" w:lineRule="auto"/>
      </w:pPr>
      <w:r>
        <w:separator/>
      </w:r>
    </w:p>
  </w:endnote>
  <w:endnote w:type="continuationSeparator" w:id="0">
    <w:p w14:paraId="5AEB6595" w14:textId="77777777" w:rsidR="00172A37" w:rsidRDefault="0017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30C567" w14:textId="77777777" w:rsidR="00AB4ACE" w:rsidRDefault="00000000">
    <w:pPr>
      <w:pStyle w:val="a7"/>
      <w:jc w:val="center"/>
    </w:pPr>
    <w:proofErr w:type="spellStart"/>
    <w:r>
      <w:rPr>
        <w:sz w:val="18"/>
      </w:rPr>
      <w:t>生徒用ワークシート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514682" w14:textId="77777777" w:rsidR="00172A37" w:rsidRDefault="00172A37">
      <w:pPr>
        <w:spacing w:after="0" w:line="240" w:lineRule="auto"/>
      </w:pPr>
      <w:r>
        <w:separator/>
      </w:r>
    </w:p>
  </w:footnote>
  <w:footnote w:type="continuationSeparator" w:id="0">
    <w:p w14:paraId="5632BFA7" w14:textId="77777777" w:rsidR="00172A37" w:rsidRDefault="00172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618928">
    <w:abstractNumId w:val="8"/>
  </w:num>
  <w:num w:numId="2" w16cid:durableId="923340440">
    <w:abstractNumId w:val="6"/>
  </w:num>
  <w:num w:numId="3" w16cid:durableId="1480149893">
    <w:abstractNumId w:val="5"/>
  </w:num>
  <w:num w:numId="4" w16cid:durableId="1898471956">
    <w:abstractNumId w:val="4"/>
  </w:num>
  <w:num w:numId="5" w16cid:durableId="389574798">
    <w:abstractNumId w:val="7"/>
  </w:num>
  <w:num w:numId="6" w16cid:durableId="1533880935">
    <w:abstractNumId w:val="3"/>
  </w:num>
  <w:num w:numId="7" w16cid:durableId="674185171">
    <w:abstractNumId w:val="2"/>
  </w:num>
  <w:num w:numId="8" w16cid:durableId="1790780937">
    <w:abstractNumId w:val="1"/>
  </w:num>
  <w:num w:numId="9" w16cid:durableId="923104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37"/>
    <w:rsid w:val="0029639D"/>
    <w:rsid w:val="00326F90"/>
    <w:rsid w:val="00AA1D8D"/>
    <w:rsid w:val="00AB4ACE"/>
    <w:rsid w:val="00B47730"/>
    <w:rsid w:val="00B66696"/>
    <w:rsid w:val="00CB0664"/>
    <w:rsid w:val="00E81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DD46BA"/>
  <w14:defaultImageDpi w14:val="300"/>
  <w15:docId w15:val="{70797C05-C1E8-E047-B86C-F905FBC0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正彦 濱田</cp:lastModifiedBy>
  <cp:revision>2</cp:revision>
  <dcterms:created xsi:type="dcterms:W3CDTF">2013-12-23T23:15:00Z</dcterms:created>
  <dcterms:modified xsi:type="dcterms:W3CDTF">2026-07-14T00:44:00Z</dcterms:modified>
  <cp:category/>
</cp:coreProperties>
</file>