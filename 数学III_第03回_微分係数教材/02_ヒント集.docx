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数学Ⅲ 第03回　ヒント集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6FF"/>
          </w:tcPr>
          <w:p>
            <w:r>
              <w:rPr>
                <w:b/>
              </w:rPr>
              <w:t>使い方</w:t>
            </w:r>
          </w:p>
          <w:p>
            <w:pPr>
              <w:spacing w:after="40"/>
            </w:pPr>
            <w:r>
              <w:t>答えを見る前に、次に何をすればよいかだけを確認するための冊子です。</w:t>
            </w:r>
          </w:p>
          <w:p>
            <w:pPr>
              <w:spacing w:after="40"/>
            </w:pPr>
            <w:r>
              <w:t>計算そのものは自分で進めましょう。</w:t>
            </w:r>
          </w:p>
        </w:tc>
      </w:tr>
    </w:tbl>
    <w:p/>
    <w:p>
      <w:pPr>
        <w:pStyle w:val="Heading1"/>
      </w:pPr>
      <w:r>
        <w:t>STEP1 分数式</w:t>
      </w:r>
    </w:p>
    <w:p>
      <w:r>
        <w:t>ヒント1：分母が違う分数は、そのまま引けません。</w:t>
      </w:r>
    </w:p>
    <w:p>
      <w:r>
        <w:t>ヒント2：共通の分母を先に決めます。</w:t>
      </w:r>
    </w:p>
    <w:p>
      <w:r>
        <w:t>ヒント3：次の2つの分数なら、共通分母は x(x+h) です。</w:t>
      </w:r>
    </w:p>
    <w:p>
      <w:pPr>
        <w:jc w:val="center"/>
      </w:pPr>
      <m:oMath>
        <m:f>
          <m:num>
            <m:r>
              <m:t>1</m:t>
            </m:r>
          </m:num>
          <m:den>
            <m:r>
              <m:t>x+h</m:t>
            </m:r>
          </m:den>
        </m:f>
        <m:r>
          <m:t> と </m:t>
        </m:r>
        <m:f>
          <m:num>
            <m:r>
              <m:t>1</m:t>
            </m:r>
          </m:num>
          <m:den>
            <m:r>
              <m:t>x</m:t>
            </m:r>
          </m:den>
        </m:f>
      </m:oMath>
    </w:p>
    <w:p/>
    <w:p>
      <w:pPr>
        <w:pStyle w:val="Heading1"/>
      </w:pPr>
      <w:r>
        <w:t>STEP2 hを作る</w:t>
      </w:r>
    </w:p>
    <w:p>
      <w:r>
        <w:t>ヒント1：分子に h が出る形を目指します。</w:t>
      </w:r>
    </w:p>
    <w:p>
      <w:r>
        <w:t>ヒント2：x − (x+h) の括弧を外すと、x − x − h になります。</w:t>
      </w:r>
    </w:p>
    <w:p>
      <w:r>
        <w:t>ヒント3：最後に分子の h と、定義の分母にある h が約分できます。</w:t>
      </w:r>
    </w:p>
    <w:p/>
    <w:p>
      <w:pPr>
        <w:pStyle w:val="Heading1"/>
      </w:pPr>
      <w:r>
        <w:t>STEP3 有理化</w:t>
      </w:r>
    </w:p>
    <w:p>
      <w:r>
        <w:t>ヒント1：平方根の引き算では、共役な式を掛けます。</w:t>
      </w:r>
    </w:p>
    <w:p>
      <w:r>
        <w:t>ヒント2：差の式に対して、符号だけを変えた和の式を掛けます。</w:t>
      </w:r>
    </w:p>
    <w:p>
      <w:pPr>
        <w:jc w:val="center"/>
      </w:pPr>
      <m:oMath>
        <m:rad>
          <m:radPr>
            <m:degHide m:val="1"/>
          </m:radPr>
          <m:e>
            <m:r>
              <m:t>9+h</m:t>
            </m:r>
          </m:e>
        </m:rad>
        <m:r>
          <m:t> − 3 と </m:t>
        </m:r>
        <m:rad>
          <m:radPr>
            <m:degHide m:val="1"/>
          </m:radPr>
          <m:e>
            <m:r>
              <m:t>9+h</m:t>
            </m:r>
          </m:e>
        </m:rad>
        <m:r>
          <m:t> + 3</m:t>
        </m:r>
      </m:oMath>
    </w:p>
    <w:p>
      <w:r>
        <w:t>ヒント3：(A−B)(A+B)=A²−B² を使います。</w:t>
      </w:r>
    </w:p>
    <w:p/>
    <w:p>
      <w:pPr>
        <w:pStyle w:val="Heading1"/>
      </w:pPr>
      <w:r>
        <w:t>STEP4 微分係数</w:t>
      </w:r>
    </w:p>
    <w:p>
      <w:r>
        <w:t>ヒント1：まず f(a+h) と f(a) を別々に書きます。</w:t>
      </w:r>
    </w:p>
    <w:p>
      <w:r>
        <w:t>ヒント2：差 f(a+h)−f(a) を作ります。</w:t>
      </w:r>
    </w:p>
    <w:p>
      <w:r>
        <w:t>ヒント3：hで割って、最後に h→0 とします。</w:t>
      </w:r>
    </w:p>
    <w:p/>
    <w:p>
      <w:pPr>
        <w:pStyle w:val="Heading1"/>
      </w:pPr>
      <w:r>
        <w:t>STEP5 分数式の類似問題</w:t>
      </w:r>
    </w:p>
    <w:p>
      <w:r>
        <w:t>ヒント1：f(3+h) と f(3) を先に書きます。</w:t>
      </w:r>
    </w:p>
    <w:p>
      <w:pPr>
        <w:jc w:val="center"/>
      </w:pPr>
      <m:oMath>
        <m:r>
          <m:t>f(3+h)=</m:t>
        </m:r>
        <m:f>
          <m:num>
            <m:r>
              <m:t>1</m:t>
            </m:r>
          </m:num>
          <m:den>
            <m:r>
              <m:t>5+h</m:t>
            </m:r>
          </m:den>
        </m:f>
        <m:r>
          <m:t>,  f(3)=</m:t>
        </m:r>
        <m:f>
          <m:num>
            <m:r>
              <m:t>1</m:t>
            </m:r>
          </m:num>
          <m:den>
            <m:r>
              <m:t>5</m:t>
            </m:r>
          </m:den>
        </m:f>
      </m:oMath>
    </w:p>
    <w:p>
      <w:r>
        <w:t>ヒント2：2つの分数の差を通分します。</w:t>
      </w:r>
    </w:p>
    <w:p>
      <w:pPr>
        <w:jc w:val="center"/>
      </w:pPr>
      <m:oMath>
        <m:f>
          <m:num>
            <m:r>
              <m:t>1</m:t>
            </m:r>
          </m:num>
          <m:den>
            <m:r>
              <m:t>5+h</m:t>
            </m:r>
          </m:den>
        </m:f>
        <m:r>
          <m:t> − </m:t>
        </m:r>
        <m:f>
          <m:num>
            <m:r>
              <m:t>1</m:t>
            </m:r>
          </m:num>
          <m:den>
            <m:r>
              <m:t>5</m:t>
            </m:r>
          </m:den>
        </m:f>
      </m:oMath>
    </w:p>
    <w:p>
      <w:r>
        <w:t>ヒント3：分子に −h が出たら、hで約分できます。</w:t>
      </w:r>
    </w:p>
    <w:p/>
    <w:p>
      <w:pPr>
        <w:pStyle w:val="Heading1"/>
      </w:pPr>
      <w:r>
        <w:t>STEP6 平方根の類似問題</w:t>
      </w:r>
    </w:p>
    <w:p>
      <w:r>
        <w:t>ヒント1：f(5+h) と f(5) を先に書きます。</w:t>
      </w:r>
    </w:p>
    <w:p>
      <w:pPr>
        <w:jc w:val="center"/>
      </w:pPr>
      <m:oMath>
        <m:r>
          <m:t>f(5+h)=</m:t>
        </m:r>
        <m:rad>
          <m:radPr>
            <m:degHide m:val="1"/>
          </m:radPr>
          <m:e>
            <m:r>
              <m:t>9+h</m:t>
            </m:r>
          </m:e>
        </m:rad>
        <m:r>
          <m:t>,  f(5)=3</m:t>
        </m:r>
      </m:oMath>
    </w:p>
    <w:p>
      <w:r>
        <w:t>ヒント2：平方根を含む差に、共役な式を掛けます。</w:t>
      </w:r>
    </w:p>
    <w:p>
      <w:pPr>
        <w:jc w:val="center"/>
      </w:pPr>
      <m:oMath>
        <m:rad>
          <m:radPr>
            <m:degHide m:val="1"/>
          </m:radPr>
          <m:e>
            <m:r>
              <m:t>9+h</m:t>
            </m:r>
          </m:e>
        </m:rad>
        <m:r>
          <m:t>−3 に </m:t>
        </m:r>
        <m:rad>
          <m:radPr>
            <m:degHide m:val="1"/>
          </m:radPr>
          <m:e>
            <m:r>
              <m:t>9+h</m:t>
            </m:r>
          </m:e>
        </m:rad>
        <m:r>
          <m:t>+3 を掛ける</m:t>
        </m:r>
      </m:oMath>
    </w:p>
    <w:p>
      <w:r>
        <w:t>ヒント3：分子は (9+h)−9 になるので h だけが残ります。</w:t>
      </w:r>
    </w:p>
    <w:p/>
    <w:p>
      <w:pPr>
        <w:pStyle w:val="Heading1"/>
      </w:pPr>
      <w:r>
        <w:t>STEP8 本番チャレンジ</w:t>
      </w:r>
    </w:p>
    <w:p>
      <w:r>
        <w:t>ヒント1：f(2+h) と f(2) を先に書きます。</w:t>
      </w:r>
    </w:p>
    <w:p>
      <w:pPr>
        <w:jc w:val="center"/>
      </w:pPr>
      <m:oMath>
        <m:r>
          <m:t>f(2+h)=</m:t>
        </m:r>
        <m:f>
          <m:num>
            <m:r>
              <m:t>1</m:t>
            </m:r>
          </m:num>
          <m:den>
            <m:r>
              <m:t>3+h</m:t>
            </m:r>
          </m:den>
        </m:f>
        <m:r>
          <m:t>,  f(2)=</m:t>
        </m:r>
        <m:f>
          <m:num>
            <m:r>
              <m:t>1</m:t>
            </m:r>
          </m:num>
          <m:den>
            <m:r>
              <m:t>3</m:t>
            </m:r>
          </m:den>
        </m:f>
      </m:oMath>
    </w:p>
    <w:p>
      <w:r>
        <w:t>ヒント2：共通分母は 3(3+h) です。</w:t>
      </w:r>
    </w:p>
    <w:p>
      <w:r>
        <w:t>ヒント3：最後は分子に h が残らない形にしてから h→0 を考えます。</w:t>
      </w:r>
    </w:p>
    <w:p/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ヒント集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