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数学Ⅲ 第03回　解答・解説集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6FF"/>
          </w:tcPr>
          <w:p>
            <w:r>
              <w:rPr>
                <w:b/>
              </w:rPr>
              <w:t>この冊子の方針</w:t>
            </w:r>
          </w:p>
          <w:p>
            <w:pPr>
              <w:spacing w:after="40"/>
            </w:pPr>
            <w:r>
              <w:t>途中式を省略せず、なぜその式変形をするのかを説明します。</w:t>
            </w:r>
          </w:p>
        </w:tc>
      </w:tr>
    </w:tbl>
    <w:p/>
    <w:p>
      <w:pPr>
        <w:pStyle w:val="Heading1"/>
      </w:pPr>
      <w:r>
        <w:t>STEP1・STEP2　分数式</w:t>
      </w:r>
    </w:p>
    <w:p>
      <w:pPr>
        <w:jc w:val="center"/>
      </w:pPr>
      <m:oMath>
        <m:f>
          <m:num>
            <m:r>
              <m:t>1</m:t>
            </m:r>
          </m:num>
          <m:den>
            <m:r>
              <m:t>x+h</m:t>
            </m:r>
          </m:den>
        </m:f>
        <m:r>
          <m:t> − </m:t>
        </m:r>
        <m:f>
          <m:num>
            <m:r>
              <m:t>1</m:t>
            </m:r>
          </m:num>
          <m:den>
            <m:r>
              <m:t>x</m:t>
            </m:r>
          </m:den>
        </m:f>
        <m:r>
          <m:t> = </m:t>
        </m:r>
        <m:f>
          <m:num>
            <m:r>
              <m:t>x−(x+h)</m:t>
            </m:r>
          </m:num>
          <m:den>
            <m:r>
              <m:t>x(x+h)</m:t>
            </m:r>
          </m:den>
        </m:f>
        <m:r>
          <m:t> = </m:t>
        </m:r>
        <m:f>
          <m:num>
            <m:r>
              <m:t>−h</m:t>
            </m:r>
          </m:num>
          <m:den>
            <m:r>
              <m:t>x(x+h)</m:t>
            </m:r>
          </m:den>
        </m:f>
      </m:oMath>
    </w:p>
    <w:p>
      <w:r>
        <w:t>分母が違うので通分します。分子は x−(x+h)=−h です。この h が、微分係数の定義にある分母の h と約分されます。</w:t>
      </w:r>
    </w:p>
    <w:p>
      <w:pPr>
        <w:pStyle w:val="Heading1"/>
      </w:pPr>
      <w:r>
        <w:t>STEP3　有理化</w:t>
      </w:r>
    </w:p>
    <w:p>
      <w:pPr>
        <w:jc w:val="center"/>
      </w:pPr>
      <m:oMath>
        <m:f>
          <m:num>
            <m:rad>
              <m:radPr>
                <m:degHide m:val="1"/>
              </m:radPr>
              <m:e>
                <m:r>
                  <m:t>9+h</m:t>
                </m:r>
              </m:e>
            </m:rad>
            <m:r>
              <m:t>−3</m:t>
            </m:r>
          </m:num>
          <m:den>
            <m:r>
              <m:t>h</m:t>
            </m:r>
          </m:den>
        </m:f>
        <m:r>
          <m:t>×</m:t>
        </m:r>
        <m:f>
          <m:num>
            <m:rad>
              <m:radPr>
                <m:degHide m:val="1"/>
              </m:radPr>
              <m:e>
                <m:r>
                  <m:t>9+h</m:t>
                </m:r>
              </m:e>
            </m:rad>
            <m:r>
              <m:t>+3</m:t>
            </m:r>
          </m:num>
          <m:den>
            <m:rad>
              <m:radPr>
                <m:degHide m:val="1"/>
              </m:radPr>
              <m:e>
                <m:r>
                  <m:t>9+h</m:t>
                </m:r>
              </m:e>
            </m:rad>
            <m:r>
              <m:t>+3</m:t>
            </m:r>
          </m:den>
        </m:f>
        <m:r>
          <m:t>=</m:t>
        </m:r>
        <m:f>
          <m:num>
            <m:r>
              <m:t>h</m:t>
            </m:r>
          </m:num>
          <m:den>
            <m:r>
              <m:t>h</m:t>
            </m:r>
            <m:r>
              <m:t>(</m:t>
            </m:r>
            <m:rad>
              <m:radPr>
                <m:degHide m:val="1"/>
              </m:radPr>
              <m:e>
                <m:r>
                  <m:t>9+h</m:t>
                </m:r>
              </m:e>
            </m:rad>
            <m:r>
              <m:t>+3)</m:t>
            </m:r>
          </m:den>
        </m:f>
      </m:oMath>
    </w:p>
    <w:p>
      <w:r>
        <w:t>共役な式を掛けると、分子は (9+h)−9=h になります。これで h が約分できます。</w:t>
      </w:r>
    </w:p>
    <w:p>
      <w:pPr>
        <w:pStyle w:val="Heading1"/>
      </w:pPr>
      <w:r>
        <w:t>STEP5　分数式の微分係数</w:t>
      </w:r>
    </w:p>
    <w:p>
      <w:pPr>
        <w:jc w:val="center"/>
      </w:pPr>
      <m:oMath>
        <m:r>
          <m:t>f(x)=</m:t>
        </m:r>
        <m:f>
          <m:num>
            <m:r>
              <m:t>1</m:t>
            </m:r>
          </m:num>
          <m:den>
            <m:r>
              <m:t>x+2</m:t>
            </m:r>
          </m:den>
        </m:f>
        <m:r>
          <m:t>,  f'(3)</m:t>
        </m:r>
      </m:oMath>
    </w:p>
    <w:p>
      <w:pPr>
        <w:jc w:val="center"/>
      </w:pPr>
      <m:oMath>
        <m:r>
          <m:t>f(3+h)=</m:t>
        </m:r>
        <m:f>
          <m:num>
            <m:r>
              <m:t>1</m:t>
            </m:r>
          </m:num>
          <m:den>
            <m:r>
              <m:t>5+h</m:t>
            </m:r>
          </m:den>
        </m:f>
        <m:r>
          <m:t>,  f(3)=</m:t>
        </m:r>
        <m:f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jc w:val="center"/>
      </w:pPr>
      <m:oMath>
        <m:r>
          <m:t>f'(3)=</m:t>
        </m:r>
        <m:limLow>
          <m:e>
            <m:r>
              <m:t>lim</m:t>
            </m:r>
          </m:e>
          <m:lim>
            <m:r>
              <m:t>h→0</m:t>
            </m:r>
          </m:lim>
        </m:limLow>
        <m:f>
          <m:num>
            <m:f>
              <m:num>
                <m:r>
                  <m:t>1</m:t>
                </m:r>
              </m:num>
              <m:den>
                <m:r>
                  <m:t>5+h</m:t>
                </m:r>
              </m:den>
            </m:f>
            <m:r>
              <m:t>−</m:t>
            </m:r>
            <m:f>
              <m:num>
                <m:r>
                  <m:t>1</m:t>
                </m:r>
              </m:num>
              <m:den>
                <m:r>
                  <m:t>5</m:t>
                </m:r>
              </m:den>
            </m:f>
          </m:num>
          <m:den>
            <m:r>
              <m:t>h</m:t>
            </m:r>
          </m:den>
        </m:f>
        <m:r>
          <m:t>=</m:t>
        </m:r>
        <m:limLow>
          <m:e>
            <m:r>
              <m:t>lim</m:t>
            </m:r>
          </m:e>
          <m:lim>
            <m:r>
              <m:t>h→0</m:t>
            </m:r>
          </m:lim>
        </m:limLow>
        <m:f>
          <m:num>
            <m:r>
              <m:t>−1</m:t>
            </m:r>
          </m:num>
          <m:den>
            <m:r>
              <m:t>5(5+h)</m:t>
            </m:r>
          </m:den>
        </m:f>
        <m:r>
          <m:t>=−</m:t>
        </m:r>
        <m:f>
          <m:num>
            <m:r>
              <m:t>1</m:t>
            </m:r>
          </m:num>
          <m:den>
            <m:r>
              <m:t>25</m:t>
            </m:r>
          </m:den>
        </m:f>
      </m:oMath>
    </w:p>
    <w:p>
      <w:r>
        <w:t>通分すると分子は 5−(5+h)=−h です。hで約分してから h→0 を代入します。</w:t>
      </w:r>
    </w:p>
    <w:p>
      <w:pPr>
        <w:pStyle w:val="Heading1"/>
      </w:pPr>
      <w:r>
        <w:t>STEP6　平方根を含む微分係数</w:t>
      </w:r>
    </w:p>
    <w:p>
      <w:pPr>
        <w:jc w:val="center"/>
      </w:pPr>
      <m:oMath>
        <m:r>
          <m:t>f(x)=</m:t>
        </m:r>
        <m:rad>
          <m:radPr>
            <m:degHide m:val="1"/>
          </m:radPr>
          <m:e>
            <m:r>
              <m:t>x+4</m:t>
            </m:r>
          </m:e>
        </m:rad>
        <m:r>
          <m:t>,  f'(5)</m:t>
        </m:r>
      </m:oMath>
    </w:p>
    <w:p>
      <w:pPr>
        <w:jc w:val="center"/>
      </w:pPr>
      <m:oMath>
        <m:r>
          <m:t>f(5+h)=</m:t>
        </m:r>
        <m:rad>
          <m:radPr>
            <m:degHide m:val="1"/>
          </m:radPr>
          <m:e>
            <m:r>
              <m:t>9+h</m:t>
            </m:r>
          </m:e>
        </m:rad>
        <m:r>
          <m:t>,  f(5)=3</m:t>
        </m:r>
      </m:oMath>
    </w:p>
    <w:p>
      <w:pPr>
        <w:jc w:val="center"/>
      </w:pPr>
      <m:oMath>
        <m:r>
          <m:t>f'(5)=</m:t>
        </m:r>
        <m:limLow>
          <m:e>
            <m:r>
              <m:t>lim</m:t>
            </m:r>
          </m:e>
          <m:lim>
            <m:r>
              <m:t>h→0</m:t>
            </m:r>
          </m:lim>
        </m:limLow>
        <m:f>
          <m:num>
            <m:rad>
              <m:radPr>
                <m:degHide m:val="1"/>
              </m:radPr>
              <m:e>
                <m:r>
                  <m:t>9+h</m:t>
                </m:r>
              </m:e>
            </m:rad>
            <m:r>
              <m:t>−3</m:t>
            </m:r>
          </m:num>
          <m:den>
            <m:r>
              <m:t>h</m:t>
            </m:r>
          </m:den>
        </m:f>
        <m:r>
          <m:t>=</m:t>
        </m:r>
        <m:limLow>
          <m:e>
            <m:r>
              <m:t>lim</m:t>
            </m:r>
          </m:e>
          <m:lim>
            <m:r>
              <m:t>h→0</m:t>
            </m:r>
          </m:lim>
        </m:limLow>
        <m:f>
          <m:num>
            <m:r>
              <m:t>1</m:t>
            </m:r>
          </m:num>
          <m:den>
            <m:rad>
              <m:radPr>
                <m:degHide m:val="1"/>
              </m:radPr>
              <m:e>
                <m:r>
                  <m:t>9+h</m:t>
                </m:r>
              </m:e>
            </m:rad>
            <m:r>
              <m:t>+3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6</m:t>
            </m:r>
          </m:den>
        </m:f>
      </m:oMath>
    </w:p>
    <w:p>
      <w:r>
        <w:t>有理化で分子を h にし、hで約分します。最後に h=0 を入れると分母は 3+3=6 です。</w:t>
      </w:r>
    </w:p>
    <w:p>
      <w:pPr>
        <w:pStyle w:val="Heading1"/>
      </w:pPr>
      <w:r>
        <w:t>STEP7　自分で考える問題</w:t>
      </w:r>
    </w:p>
    <w:p>
      <w:r>
        <w:t>1. 次の関数の微分係数</w:t>
      </w:r>
    </w:p>
    <w:p>
      <w:pPr>
        <w:jc w:val="center"/>
      </w:pPr>
      <m:oMath>
        <m:r>
          <m:t>f(x)=</m:t>
        </m:r>
        <m:f>
          <m:num>
            <m:r>
              <m:t>1</m:t>
            </m:r>
          </m:num>
          <m:den>
            <m:r>
              <m:t>x+4</m:t>
            </m:r>
          </m:den>
        </m:f>
        <m:r>
          <m:t>,  f'(1)</m:t>
        </m:r>
      </m:oMath>
    </w:p>
    <w:p>
      <w:pPr>
        <w:jc w:val="center"/>
      </w:pPr>
      <m:oMath>
        <m:r>
          <m:t>答え：−</m:t>
        </m:r>
        <m:f>
          <m:num>
            <m:r>
              <m:t>1</m:t>
            </m:r>
          </m:num>
          <m:den>
            <m:r>
              <m:t>25</m:t>
            </m:r>
          </m:den>
        </m:f>
      </m:oMath>
    </w:p>
    <w:p>
      <w:r>
        <w:t>2. 次の関数の微分係数</w:t>
      </w:r>
    </w:p>
    <w:p>
      <w:pPr>
        <w:jc w:val="center"/>
      </w:pPr>
      <m:oMath>
        <m:r>
          <m:t>f(x)=</m:t>
        </m:r>
        <m:rad>
          <m:radPr>
            <m:degHide m:val="1"/>
          </m:radPr>
          <m:e>
            <m:r>
              <m:t>x+5</m:t>
            </m:r>
          </m:e>
        </m:rad>
        <m:r>
          <m:t>,  f'(4)</m:t>
        </m:r>
      </m:oMath>
    </w:p>
    <w:p>
      <w:pPr>
        <w:jc w:val="center"/>
      </w:pPr>
      <m:oMath>
        <m:r>
          <m:t>答え：</m:t>
        </m:r>
        <m:f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Heading1"/>
      </w:pPr>
      <w:r>
        <w:t>STEP8　本番チャレンジ</w:t>
      </w:r>
    </w:p>
    <w:p>
      <w:r>
        <w:t>次の関数の微分係数</w:t>
      </w:r>
    </w:p>
    <w:p>
      <w:pPr>
        <w:jc w:val="center"/>
      </w:pPr>
      <m:oMath>
        <m:r>
          <m:t>f(x)=</m:t>
        </m:r>
        <m:f>
          <m:num>
            <m:r>
              <m:t>1</m:t>
            </m:r>
          </m:num>
          <m:den>
            <m:r>
              <m:t>x+1</m:t>
            </m:r>
          </m:den>
        </m:f>
        <m:r>
          <m:t>,  f'(2)</m:t>
        </m:r>
      </m:oMath>
    </w:p>
    <w:p>
      <w:pPr>
        <w:jc w:val="center"/>
      </w:pPr>
      <m:oMath>
        <m:r>
          <m:t>f'(2)=</m:t>
        </m:r>
        <m:limLow>
          <m:e>
            <m:r>
              <m:t>lim</m:t>
            </m:r>
          </m:e>
          <m:lim>
            <m:r>
              <m:t>h→0</m:t>
            </m:r>
          </m:lim>
        </m:limLow>
        <m:f>
          <m:num>
            <m:f>
              <m:num>
                <m:r>
                  <m:t>1</m:t>
                </m:r>
              </m:num>
              <m:den>
                <m:r>
                  <m:t>3+h</m:t>
                </m:r>
              </m:den>
            </m:f>
            <m:r>
              <m:t>−</m:t>
            </m:r>
            <m:f>
              <m:num>
                <m:r>
                  <m:t>1</m:t>
                </m:r>
              </m:num>
              <m:den>
                <m:r>
                  <m:t>3</m:t>
                </m:r>
              </m:den>
            </m:f>
          </m:num>
          <m:den>
            <m:r>
              <m:t>h</m:t>
            </m:r>
          </m:den>
        </m:f>
        <m:r>
          <m:t>=</m:t>
        </m:r>
        <m:limLow>
          <m:e>
            <m:r>
              <m:t>lim</m:t>
            </m:r>
          </m:e>
          <m:lim>
            <m:r>
              <m:t>h→0</m:t>
            </m:r>
          </m:lim>
        </m:limLow>
        <m:f>
          <m:num>
            <m:r>
              <m:t>−1</m:t>
            </m:r>
          </m:num>
          <m:den>
            <m:r>
              <m:t>3(3+h)</m:t>
            </m:r>
          </m:den>
        </m:f>
        <m:r>
          <m:t>=−</m:t>
        </m:r>
        <m:f>
          <m:num>
            <m:r>
              <m:t>1</m:t>
            </m:r>
          </m:num>
          <m:den>
            <m:r>
              <m:t>9</m:t>
            </m:r>
          </m:den>
        </m:f>
      </m:oMath>
    </w:p>
    <w:p>
      <w:r>
        <w:t>答えは次の通りです。</w:t>
      </w:r>
    </w:p>
    <w:p>
      <w:pPr>
        <w:jc w:val="center"/>
      </w:pPr>
      <m:oMath>
        <m:r>
          <m:t>−</m:t>
        </m:r>
        <m:f>
          <m:num>
            <m:r>
              <m:t>1</m:t>
            </m:r>
          </m:num>
          <m:den>
            <m:r>
              <m:t>9</m:t>
            </m:r>
          </m:den>
        </m:f>
      </m:oMath>
    </w:p>
    <w:sectPr w:rsidR="00FC693F" w:rsidRPr="0006063C" w:rsidSect="00034616">
      <w:footerReference w:type="default" r:id="rId9"/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解答・解説集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